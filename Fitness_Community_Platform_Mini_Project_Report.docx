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SRI KRISHNA COLLEGE OF ENGINEERING AND TECHNOLOGY</w:t>
      </w:r>
    </w:p>
    <w:p>
      <w:pPr>
        <w:jc w:val="center"/>
      </w:pPr>
      <w:r>
        <w:rPr>
          <w:rFonts w:ascii="Times New Roman" w:hAnsi="Times New Roman"/>
          <w:b w:val="0"/>
          <w:sz w:val="20"/>
        </w:rPr>
        <w:t>An Autonomous Institution | Approved by AICTE | Affiliated to Anna University</w:t>
      </w:r>
    </w:p>
    <w:p>
      <w:pPr>
        <w:jc w:val="center"/>
      </w:pPr>
      <w:r>
        <w:rPr>
          <w:rFonts w:ascii="Times New Roman" w:hAnsi="Times New Roman"/>
          <w:b w:val="0"/>
          <w:sz w:val="20"/>
        </w:rPr>
        <w:t>Kuniamuthur, Coimbatore – 641008.</w:t>
      </w:r>
    </w:p>
    <w:p/>
    <w:p>
      <w:pPr>
        <w:jc w:val="center"/>
      </w:pPr>
      <w:r>
        <w:rPr>
          <w:rFonts w:ascii="Times New Roman" w:hAnsi="Times New Roman"/>
          <w:b/>
          <w:sz w:val="40"/>
        </w:rPr>
        <w:t>FITNESS COMMUNITY PLATFORM</w:t>
      </w:r>
    </w:p>
    <w:p>
      <w:pPr>
        <w:jc w:val="center"/>
      </w:pPr>
      <w:r>
        <w:rPr>
          <w:rFonts w:ascii="Times New Roman" w:hAnsi="Times New Roman"/>
          <w:b/>
          <w:sz w:val="30"/>
        </w:rPr>
        <w:t>A MINI PROJECT REPORT</w:t>
      </w:r>
    </w:p>
    <w:p/>
    <w:p>
      <w:pPr>
        <w:jc w:val="center"/>
      </w:pPr>
      <w:r>
        <w:rPr>
          <w:rFonts w:ascii="Times New Roman" w:hAnsi="Times New Roman"/>
          <w:b w:val="0"/>
          <w:sz w:val="24"/>
        </w:rPr>
        <w:t>Submitted by</w:t>
      </w:r>
    </w:p>
    <w:p>
      <w:pPr>
        <w:jc w:val="center"/>
      </w:pPr>
      <w:r>
        <w:rPr>
          <w:rFonts w:ascii="Times New Roman" w:hAnsi="Times New Roman"/>
          <w:b/>
          <w:sz w:val="28"/>
        </w:rPr>
        <w:t>MOWLISH D</w:t>
      </w:r>
    </w:p>
    <w:p>
      <w:pPr>
        <w:jc w:val="center"/>
      </w:pPr>
      <w:r>
        <w:rPr>
          <w:rFonts w:ascii="Times New Roman" w:hAnsi="Times New Roman"/>
          <w:b/>
          <w:sz w:val="24"/>
        </w:rPr>
        <w:t>ROLL NUMBER: 2403727710621121</w:t>
      </w:r>
    </w:p>
    <w:p/>
    <w:p>
      <w:pPr>
        <w:jc w:val="center"/>
      </w:pPr>
      <w:r>
        <w:rPr>
          <w:rFonts w:ascii="Times New Roman" w:hAnsi="Times New Roman"/>
          <w:b w:val="0"/>
          <w:sz w:val="24"/>
        </w:rPr>
        <w:t>In partial fulfilment for the award of the degree</w:t>
      </w:r>
    </w:p>
    <w:p>
      <w:pPr>
        <w:jc w:val="center"/>
      </w:pPr>
      <w:r>
        <w:rPr>
          <w:rFonts w:ascii="Times New Roman" w:hAnsi="Times New Roman"/>
          <w:b/>
          <w:sz w:val="28"/>
        </w:rPr>
        <w:t>BACHELOR OF ENGINEERING</w:t>
      </w:r>
    </w:p>
    <w:p>
      <w:pPr>
        <w:jc w:val="center"/>
      </w:pPr>
      <w:r>
        <w:rPr>
          <w:rFonts w:ascii="Times New Roman" w:hAnsi="Times New Roman"/>
          <w:b/>
          <w:sz w:val="24"/>
        </w:rPr>
        <w:t>IN</w:t>
      </w:r>
    </w:p>
    <w:p>
      <w:pPr>
        <w:jc w:val="center"/>
      </w:pPr>
      <w:r>
        <w:rPr>
          <w:rFonts w:ascii="Times New Roman" w:hAnsi="Times New Roman"/>
          <w:b/>
          <w:sz w:val="24"/>
        </w:rPr>
        <w:t>COMPUTER SCIENCE AND ENGINEERING (CYBER SECURITY)</w:t>
      </w:r>
    </w:p>
    <w:p/>
    <w:p>
      <w:pPr>
        <w:jc w:val="center"/>
      </w:pPr>
      <w:r>
        <w:rPr>
          <w:rFonts w:ascii="Times New Roman" w:hAnsi="Times New Roman"/>
          <w:b w:val="0"/>
          <w:sz w:val="24"/>
        </w:rPr>
        <w:t>October 2026</w:t>
      </w:r>
    </w:p>
    <w:p>
      <w:r>
        <w:br w:type="page"/>
      </w:r>
    </w:p>
    <w:p>
      <w:pPr>
        <w:jc w:val="center"/>
      </w:pPr>
      <w:r>
        <w:rPr>
          <w:rFonts w:ascii="Times New Roman" w:hAnsi="Times New Roman"/>
          <w:b/>
          <w:sz w:val="32"/>
        </w:rPr>
        <w:t>SUSTAINABLE DEVELOPMENT GOALS</w:t>
      </w:r>
    </w:p>
    <w:p>
      <w:r>
        <w:t>The project supports the broader objective of encouraging healthier lifestyles and accessible digital fitness communities. Its primary alignment is with SDG 3 (Good Health and Well-Being). The platform promotes regular physical activity, access to structured workouts, and peer interaction.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Question</w:t>
            </w:r>
          </w:p>
        </w:tc>
        <w:tc>
          <w:tcPr>
            <w:tcW w:type="dxa" w:w="4968"/>
          </w:tcPr>
          <w:p>
            <w:r>
              <w:rPr>
                <w:b/>
              </w:rPr>
              <w:t>Answer</w:t>
            </w:r>
          </w:p>
        </w:tc>
      </w:tr>
      <w:tr>
        <w:tc>
          <w:tcPr>
            <w:tcW w:type="dxa" w:w="4968"/>
          </w:tcPr>
          <w:p>
            <w:r>
              <w:t>Which SDG does the project directly address?</w:t>
            </w:r>
          </w:p>
        </w:tc>
        <w:tc>
          <w:tcPr>
            <w:tcW w:type="dxa" w:w="4968"/>
          </w:tcPr>
          <w:p>
            <w:r>
              <w:t>SDG 3 (Good Health and Well-Being).</w:t>
            </w:r>
          </w:p>
        </w:tc>
      </w:tr>
      <w:tr>
        <w:tc>
          <w:tcPr>
            <w:tcW w:type="dxa" w:w="4968"/>
          </w:tcPr>
          <w:p>
            <w:r>
              <w:t>What strategies are implemented?</w:t>
            </w:r>
          </w:p>
        </w:tc>
        <w:tc>
          <w:tcPr>
            <w:tcW w:type="dxa" w:w="4968"/>
          </w:tcPr>
          <w:p>
            <w:r>
              <w:t>Workout sharing, fitness community interaction, trainer discovery, category-based content and progress-oriented participation.</w:t>
            </w:r>
          </w:p>
        </w:tc>
      </w:tr>
      <w:tr>
        <w:tc>
          <w:tcPr>
            <w:tcW w:type="dxa" w:w="4968"/>
          </w:tcPr>
          <w:p>
            <w:r>
              <w:t>How can progress be measured?</w:t>
            </w:r>
          </w:p>
        </w:tc>
        <w:tc>
          <w:tcPr>
            <w:tcW w:type="dxa" w:w="4968"/>
          </w:tcPr>
          <w:p>
            <w:r>
              <w:t>User adoption, workout participation, community activity, trainer interactions and engagement with fitness content.</w:t>
            </w:r>
          </w:p>
        </w:tc>
      </w:tr>
      <w:tr>
        <w:tc>
          <w:tcPr>
            <w:tcW w:type="dxa" w:w="4968"/>
          </w:tcPr>
          <w:p>
            <w:r>
              <w:t>Why is this goal relevant?</w:t>
            </w:r>
          </w:p>
        </w:tc>
        <w:tc>
          <w:tcPr>
            <w:tcW w:type="dxa" w:w="4968"/>
          </w:tcPr>
          <w:p>
            <w:r>
              <w:t>The system is designed to make fitness information and community support easier to access through a centralized web platform.</w:t>
            </w:r>
          </w:p>
        </w:tc>
      </w:tr>
    </w:tbl>
    <w:p>
      <w:r>
        <w:br w:type="page"/>
      </w:r>
    </w:p>
    <w:p>
      <w:pPr>
        <w:jc w:val="center"/>
      </w:pPr>
      <w:r>
        <w:rPr>
          <w:rFonts w:ascii="Times New Roman" w:hAnsi="Times New Roman"/>
          <w:b/>
          <w:sz w:val="32"/>
        </w:rPr>
        <w:t>BONAFIDE CERTIFICATE</w:t>
      </w:r>
    </w:p>
    <w:p>
      <w:r>
        <w:t>Certified that this mini project report titled “Fitness Community Platform” is the bonafide work of MOWLISH D (2403727710621121) carried out under the guidance and supervision of the project supervisor.</w:t>
      </w:r>
    </w:p>
    <w:p>
      <w:r>
        <w:br/>
        <w:t>SIGNATURE</w:t>
        <w:br/>
        <w:br/>
        <w:t>PROJECT GUIDE</w:t>
        <w:br/>
        <w:t>Assistant Professor</w:t>
        <w:br/>
        <w:t>Department of CSE (Cyber Security)</w:t>
        <w:br/>
        <w:t>Sri Krishna College of Engineering and Technology</w:t>
      </w:r>
    </w:p>
    <w:p>
      <w:r>
        <w:br/>
        <w:br/>
        <w:t>SIGNATURE</w:t>
        <w:br/>
        <w:br/>
        <w:t>HEAD OF THE DEPARTMENT</w:t>
        <w:br/>
        <w:t>Department of CSE (Cyber Security)</w:t>
        <w:br/>
        <w:t>Sri Krishna College of Engineering and Technology</w:t>
      </w:r>
    </w:p>
    <w:p>
      <w:r>
        <w:br w:type="page"/>
      </w:r>
    </w:p>
    <w:p>
      <w:pPr>
        <w:jc w:val="center"/>
      </w:pPr>
      <w:r>
        <w:rPr>
          <w:rFonts w:ascii="Times New Roman" w:hAnsi="Times New Roman"/>
          <w:b/>
          <w:sz w:val="32"/>
        </w:rPr>
        <w:t>ACKNOWLEDGEMENT</w:t>
      </w:r>
    </w:p>
    <w:p>
      <w:r>
        <w:t>I express my sincere gratitude to the management of Sri Krishna College of Engineering and Technology for providing the facilities and environment required to complete this mini project.</w:t>
      </w:r>
    </w:p>
    <w:p>
      <w:r>
        <w:t>I thank the Principal and the Head of the Department, Department of CSE (Cyber Security), for their encouragement and support. I also extend my sincere thanks to my project guide for valuable guidance, technical suggestions and continuous support throughout the development of the Fitness Community Platform.</w:t>
      </w:r>
    </w:p>
    <w:p>
      <w:r>
        <w:t>Finally, I thank my friends and family for their encouragement during the planning, implementation, testing and documentation of this project.</w:t>
      </w:r>
    </w:p>
    <w:p>
      <w:r>
        <w:br w:type="page"/>
      </w:r>
    </w:p>
    <w:p>
      <w:pPr>
        <w:jc w:val="center"/>
      </w:pPr>
      <w:r>
        <w:rPr>
          <w:rFonts w:ascii="Times New Roman" w:hAnsi="Times New Roman"/>
          <w:b/>
          <w:sz w:val="32"/>
        </w:rPr>
        <w:t>ABSTRACT</w:t>
      </w:r>
    </w:p>
    <w:p>
      <w:r>
        <w:t>The Fitness Community Platform is a web-based MERN application designed to connect fitness members, trainers and administrators in a centralized digital community. The system addresses the difficulty of finding structured workout information, suitable trainers and relevant fitness discussions across disconnected platforms.</w:t>
      </w:r>
    </w:p>
    <w:p>
      <w:r>
        <w:t>The platform provides secure registration and login, role-based access, member and trainer profiles, workout management, community posts, likes, comments, notifications and category-based feed filtering. Members can discover workouts and trainers, while trainers can contribute workout content and participate in the community. Administrators can be given elevated access for system-level management.</w:t>
      </w:r>
    </w:p>
    <w:p>
      <w:r>
        <w:t>The frontend is implemented using React with JSX, reusable components, React Router, Axios and Bootstrap. The backend uses Node.js and Express to expose REST APIs. MongoDB with Mongoose provides document-based persistence. JWT is used for authentication and bcryptjs is used for password hashing. The project demonstrates the major concepts required for a MERN mini project, including CRUD operations, API integration, state management, routing, authentication and database relationships.</w:t>
      </w:r>
    </w:p>
    <w:p>
      <w:r>
        <w:br w:type="page"/>
      </w:r>
    </w:p>
    <w:p>
      <w:pPr>
        <w:jc w:val="center"/>
      </w:pPr>
      <w:r>
        <w:rPr>
          <w:rFonts w:ascii="Times New Roman" w:hAnsi="Times New Roman"/>
          <w:b/>
          <w:sz w:val="32"/>
        </w:rPr>
        <w:t>TABLE OF CONTENTS</w:t>
      </w:r>
    </w:p>
    <w:p>
      <w:r>
        <w:t>1. 1 INTRODUCTION</w:t>
      </w:r>
    </w:p>
    <w:p>
      <w:r>
        <w:t>2. 1.1 Overview</w:t>
      </w:r>
    </w:p>
    <w:p>
      <w:r>
        <w:t>3. 1.2 Components of System</w:t>
      </w:r>
    </w:p>
    <w:p>
      <w:r>
        <w:t>4. 1.3 Advanced Technologies</w:t>
      </w:r>
    </w:p>
    <w:p>
      <w:r>
        <w:t>5. 1.4 Global Perspective</w:t>
      </w:r>
    </w:p>
    <w:p>
      <w:r>
        <w:t>6. 2 SYSTEM ANALYSIS</w:t>
      </w:r>
    </w:p>
    <w:p>
      <w:r>
        <w:t>7. 2.1 Existing System</w:t>
      </w:r>
    </w:p>
    <w:p>
      <w:r>
        <w:t>8. 2.1.1 Drawbacks</w:t>
      </w:r>
    </w:p>
    <w:p>
      <w:r>
        <w:t>9. 2.2 Problem Definition</w:t>
      </w:r>
    </w:p>
    <w:p>
      <w:r>
        <w:t>10. 2.3 Proposed System</w:t>
      </w:r>
    </w:p>
    <w:p>
      <w:r>
        <w:t>11. 2.3.1 Advantages</w:t>
      </w:r>
    </w:p>
    <w:p>
      <w:r>
        <w:t>12. 3 SYSTEM REQUIREMENTS</w:t>
      </w:r>
    </w:p>
    <w:p>
      <w:r>
        <w:t>13. 3.1 Hardware Requirements</w:t>
      </w:r>
    </w:p>
    <w:p>
      <w:r>
        <w:t>14. 3.2 Software Requirements</w:t>
      </w:r>
    </w:p>
    <w:p>
      <w:r>
        <w:t>15. 3.3 Software Description</w:t>
      </w:r>
    </w:p>
    <w:p>
      <w:r>
        <w:t>16. 3.3.1 Frontend — ReactJS</w:t>
      </w:r>
    </w:p>
    <w:p>
      <w:r>
        <w:t>17. 3.3.2 Backend — Node.js and Express</w:t>
      </w:r>
    </w:p>
    <w:p>
      <w:r>
        <w:t>18. 3.3.3 Database — MongoDB</w:t>
      </w:r>
    </w:p>
    <w:p>
      <w:r>
        <w:t>19. 4 SYSTEM DESIGN</w:t>
      </w:r>
    </w:p>
    <w:p>
      <w:r>
        <w:t>20. 4.1 Module Description</w:t>
      </w:r>
    </w:p>
    <w:p>
      <w:r>
        <w:t>21. 4.2 Use Case Diagram</w:t>
      </w:r>
    </w:p>
    <w:p>
      <w:r>
        <w:t>22. 4.3 Sequence Diagram</w:t>
      </w:r>
    </w:p>
    <w:p>
      <w:r>
        <w:t>23. 4.4 Class Diagram</w:t>
      </w:r>
    </w:p>
    <w:p>
      <w:r>
        <w:t>24. 4.5 Database Design</w:t>
      </w:r>
    </w:p>
    <w:p>
      <w:r>
        <w:t>25. 4.6 REST API Design</w:t>
      </w:r>
    </w:p>
    <w:p>
      <w:r>
        <w:t>26. 5 TESTING</w:t>
      </w:r>
    </w:p>
    <w:p>
      <w:r>
        <w:t>27. 5.1 Unit Testing</w:t>
      </w:r>
    </w:p>
    <w:p>
      <w:r>
        <w:t>28. 5.2 Integration Testing</w:t>
      </w:r>
    </w:p>
    <w:p>
      <w:r>
        <w:t>29. 5.3 Security and Authentication</w:t>
      </w:r>
    </w:p>
    <w:p>
      <w:r>
        <w:t>30. 5.4 Test Cases</w:t>
      </w:r>
    </w:p>
    <w:p>
      <w:r>
        <w:t>31. 6 CONCLUSION AND FUTURE WORK</w:t>
      </w:r>
    </w:p>
    <w:p>
      <w:r>
        <w:t>32. 6.1 Conclusion</w:t>
      </w:r>
    </w:p>
    <w:p>
      <w:r>
        <w:t>33. 6.2 Future Work</w:t>
      </w:r>
    </w:p>
    <w:p>
      <w:r>
        <w:t>34. 7 APPENDICES</w:t>
      </w:r>
    </w:p>
    <w:p>
      <w:r>
        <w:t>35. Appendix I — Source Code Structure</w:t>
      </w:r>
    </w:p>
    <w:p>
      <w:r>
        <w:t>36. Appendix II — Installation and Execution</w:t>
      </w:r>
    </w:p>
    <w:p>
      <w:r>
        <w:t>37. Appendix III — Viva Demonstration Flow</w:t>
      </w:r>
    </w:p>
    <w:p>
      <w:r>
        <w:t>38. REFERENCES</w:t>
      </w:r>
    </w:p>
    <w:p>
      <w:r>
        <w:br w:type="page"/>
      </w:r>
    </w:p>
    <w:p>
      <w:pPr>
        <w:pStyle w:val="Heading1"/>
      </w:pPr>
      <w:r>
        <w:t>CHAPTER 1</w:t>
      </w:r>
    </w:p>
    <w:p>
      <w:pPr>
        <w:pStyle w:val="Heading1"/>
      </w:pPr>
      <w:r>
        <w:t>INTRODUCTION</w:t>
      </w:r>
    </w:p>
    <w:p>
      <w:pPr>
        <w:pStyle w:val="Heading2"/>
      </w:pPr>
      <w:r>
        <w:t>1.1 OVERVIEW</w:t>
      </w:r>
    </w:p>
    <w:p>
      <w:r>
        <w:t>Fitness participation increasingly depends on digital resources for workout discovery, trainer guidance and peer motivation. However, information is often fragmented across social networks, messaging applications and isolated fitness tools. This makes it difficult for a user to find relevant content, maintain a consistent fitness workflow and interact with trainers in one place.</w:t>
      </w:r>
    </w:p>
    <w:p>
      <w:r>
        <w:t>The Fitness Community Platform provides a centralized web application where members can create profiles, discover workouts, publish fitness posts, interact with other users and find trainers. The category-based feed is the distinctive feature of the proposed system: users can filter community content and workout information according to fitness categories such as Strength, Cardio, Yoga and Weight Loss.</w:t>
      </w:r>
    </w:p>
    <w:p>
      <w:pPr>
        <w:pStyle w:val="Heading2"/>
      </w:pPr>
      <w:r>
        <w:t>1.2 COMPONENTS OF SYSTEM</w:t>
      </w:r>
    </w:p>
    <w:p>
      <w:pPr>
        <w:pStyle w:val="Heading3"/>
      </w:pPr>
      <w:r>
        <w:t>Landing Page</w:t>
      </w:r>
    </w:p>
    <w:p>
      <w:r>
        <w:t>Introduces the platform and provides registration and login navigation.</w:t>
      </w:r>
    </w:p>
    <w:p>
      <w:pPr>
        <w:pStyle w:val="Heading3"/>
      </w:pPr>
      <w:r>
        <w:t>Member Dashboard</w:t>
      </w:r>
    </w:p>
    <w:p>
      <w:r>
        <w:t>Provides a personalized entry point to the category-based community feed and workout content.</w:t>
      </w:r>
    </w:p>
    <w:p>
      <w:pPr>
        <w:pStyle w:val="Heading3"/>
      </w:pPr>
      <w:r>
        <w:t>Workout Management</w:t>
      </w:r>
    </w:p>
    <w:p>
      <w:r>
        <w:t>Supports creating, viewing, updating and deleting workout records.</w:t>
      </w:r>
    </w:p>
    <w:p>
      <w:pPr>
        <w:pStyle w:val="Heading3"/>
      </w:pPr>
      <w:r>
        <w:t>Trainer Management</w:t>
      </w:r>
    </w:p>
    <w:p>
      <w:r>
        <w:t>Provides trainer profiles, specialization and availability information.</w:t>
      </w:r>
    </w:p>
    <w:p>
      <w:pPr>
        <w:pStyle w:val="Heading3"/>
      </w:pPr>
      <w:r>
        <w:t>Member Management</w:t>
      </w:r>
    </w:p>
    <w:p>
      <w:r>
        <w:t>Stores member fitness level, goals, preferred category and trainer association.</w:t>
      </w:r>
    </w:p>
    <w:p>
      <w:pPr>
        <w:pStyle w:val="Heading3"/>
      </w:pPr>
      <w:r>
        <w:t>Community Feed</w:t>
      </w:r>
    </w:p>
    <w:p>
      <w:r>
        <w:t>Allows users to publish posts and interact using likes and comments.</w:t>
      </w:r>
    </w:p>
    <w:p>
      <w:pPr>
        <w:pStyle w:val="Heading3"/>
      </w:pPr>
      <w:r>
        <w:t>Notification Module</w:t>
      </w:r>
    </w:p>
    <w:p>
      <w:r>
        <w:t>Creates in-app notification records for important community interactions.</w:t>
      </w:r>
    </w:p>
    <w:p>
      <w:pPr>
        <w:pStyle w:val="Heading3"/>
      </w:pPr>
      <w:r>
        <w:t>Authentication and Access Control</w:t>
      </w:r>
    </w:p>
    <w:p>
      <w:r>
        <w:t>Uses JWT-based authentication and role information to protect REST APIs.</w:t>
      </w:r>
    </w:p>
    <w:p>
      <w:pPr>
        <w:pStyle w:val="Heading2"/>
      </w:pPr>
      <w:r>
        <w:t>1.3 ADVANCED TECHNOLOGIES</w:t>
      </w:r>
    </w:p>
    <w:p>
      <w:r>
        <w:t>JWT authentication provides stateless authentication for protected REST endpoints. bcryptjs hashes passwords before database storage. Mongoose provides schema modeling and references between User, Member, Trainer, Workout, Post and Notification documents. React hooks such as useState and useEffect manage client-side state and data loading. Axios provides HTTP communication between the React frontend and Express backend.</w:t>
      </w:r>
    </w:p>
    <w:p>
      <w:pPr>
        <w:pStyle w:val="Heading2"/>
      </w:pPr>
      <w:r>
        <w:t>1.4 GLOBAL PERSPECTIVE</w:t>
      </w:r>
    </w:p>
    <w:p>
      <w:r>
        <w:t>Digital fitness ecosystems increasingly combine community participation, personalized content and professional guidance. A centralized platform can reduce fragmentation by bringing workouts, trainers and peer interaction into a single application. The proposed project is a small-scale academic implementation of this broader model.</w:t>
      </w:r>
    </w:p>
    <w:p>
      <w:r>
        <w:br w:type="page"/>
      </w:r>
    </w:p>
    <w:p>
      <w:pPr>
        <w:pStyle w:val="Heading1"/>
      </w:pPr>
      <w:r>
        <w:t>CHAPTER 2</w:t>
      </w:r>
    </w:p>
    <w:p>
      <w:pPr>
        <w:pStyle w:val="Heading1"/>
      </w:pPr>
      <w:r>
        <w:t>SYSTEM ANALYSIS</w:t>
      </w:r>
    </w:p>
    <w:p>
      <w:pPr>
        <w:pStyle w:val="Heading2"/>
      </w:pPr>
      <w:r>
        <w:t>2.1 EXISTING SYSTEM</w:t>
      </w:r>
    </w:p>
    <w:p>
      <w:r>
        <w:t>In the existing approach, users commonly depend on multiple applications for workout plans, trainer discovery, fitness discussions and progress sharing. Social platforms provide community interaction but may not organize fitness information into structured categories. Dedicated workout applications may provide routines but do not always provide community workflows and trainer discovery.</w:t>
      </w:r>
    </w:p>
    <w:p>
      <w:pPr>
        <w:pStyle w:val="Heading2"/>
      </w:pPr>
      <w:r>
        <w:t>2.1.1 DRAWBACKS</w:t>
      </w:r>
    </w:p>
    <w:p>
      <w:r>
        <w:t>• Fragmented information across different platforms.</w:t>
      </w:r>
    </w:p>
    <w:p>
      <w:r>
        <w:t>• Difficulty filtering community content according to fitness category.</w:t>
      </w:r>
    </w:p>
    <w:p>
      <w:r>
        <w:t>• Limited connection between workout resources and trainer profiles.</w:t>
      </w:r>
    </w:p>
    <w:p>
      <w:r>
        <w:t>• No single role-aware workflow for members, trainers and administrators.</w:t>
      </w:r>
    </w:p>
    <w:p>
      <w:r>
        <w:t>• Repeated manual effort to discover, share and discuss fitness content.</w:t>
      </w:r>
    </w:p>
    <w:p>
      <w:r>
        <w:t>• Limited integration between social interaction and structured workout management.</w:t>
      </w:r>
    </w:p>
    <w:p>
      <w:pPr>
        <w:pStyle w:val="Heading2"/>
      </w:pPr>
      <w:r>
        <w:t>2.2 PROBLEM DEFINITION</w:t>
      </w:r>
    </w:p>
    <w:p>
      <w:r>
        <w:t>There is a need for a centralized fitness community platform that combines member profiles, trainer profiles, workout management and social interaction. The system should support secure authentication, role-based behavior, category-based filtering and RESTful CRUD operations while remaining simple enough for a mini-project implementation.</w:t>
      </w:r>
    </w:p>
    <w:p>
      <w:pPr>
        <w:pStyle w:val="Heading2"/>
      </w:pPr>
      <w:r>
        <w:t>2.3 PROPOSED SYSTEM</w:t>
      </w:r>
    </w:p>
    <w:p>
      <w:r>
        <w:t>• Secure member and trainer registration with JWT authentication.</w:t>
      </w:r>
    </w:p>
    <w:p>
      <w:r>
        <w:t>• Role-aware access for members, trainers and administrators.</w:t>
      </w:r>
    </w:p>
    <w:p>
      <w:r>
        <w:t>• Category-based feed filtering as the unique feature.</w:t>
      </w:r>
    </w:p>
    <w:p>
      <w:r>
        <w:t>• Workout CRUD operations with difficulty, duration and category.</w:t>
      </w:r>
    </w:p>
    <w:p>
      <w:r>
        <w:t>• Trainer and member management APIs.</w:t>
      </w:r>
    </w:p>
    <w:p>
      <w:r>
        <w:t>• Community posts, likes, comments and notification records.</w:t>
      </w:r>
    </w:p>
    <w:p>
      <w:r>
        <w:t>• Responsive React interface using Bootstrap.</w:t>
      </w:r>
    </w:p>
    <w:p>
      <w:r>
        <w:t>• MongoDB persistence through Mongoose.</w:t>
      </w:r>
    </w:p>
    <w:p>
      <w:pPr>
        <w:pStyle w:val="Heading2"/>
      </w:pPr>
      <w:r>
        <w:t>2.3.1 ADVANTAGES</w:t>
      </w:r>
    </w:p>
    <w:p>
      <w:r>
        <w:t>• Centralized fitness community workflow.</w:t>
      </w:r>
    </w:p>
    <w:p>
      <w:r>
        <w:t>• Improved discoverability of relevant content.</w:t>
      </w:r>
    </w:p>
    <w:p>
      <w:r>
        <w:t>• Reusable React components and REST APIs.</w:t>
      </w:r>
    </w:p>
    <w:p>
      <w:r>
        <w:t>• Secure password hashing and token-based authentication.</w:t>
      </w:r>
    </w:p>
    <w:p>
      <w:r>
        <w:t>• Scalable document database structure.</w:t>
      </w:r>
    </w:p>
    <w:p>
      <w:r>
        <w:t>• Clear separation between frontend, backend and database.</w:t>
      </w:r>
    </w:p>
    <w:p>
      <w:r>
        <w:br w:type="page"/>
      </w:r>
    </w:p>
    <w:p>
      <w:pPr>
        <w:pStyle w:val="Heading1"/>
      </w:pPr>
      <w:r>
        <w:t>CHAPTER 3</w:t>
      </w:r>
    </w:p>
    <w:p>
      <w:pPr>
        <w:pStyle w:val="Heading1"/>
      </w:pPr>
      <w:r>
        <w:t>SYSTEM REQUIREMENTS</w:t>
      </w:r>
    </w:p>
    <w:p>
      <w:pPr>
        <w:pStyle w:val="Heading2"/>
      </w:pPr>
      <w:r>
        <w:t>3.1 HARDWARE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S.No</w:t>
            </w:r>
          </w:p>
        </w:tc>
        <w:tc>
          <w:tcPr>
            <w:tcW w:type="dxa" w:w="3312"/>
          </w:tcPr>
          <w:p>
            <w:r>
              <w:rPr>
                <w:b/>
              </w:rPr>
              <w:t>Component</w:t>
            </w:r>
          </w:p>
        </w:tc>
        <w:tc>
          <w:tcPr>
            <w:tcW w:type="dxa" w:w="3312"/>
          </w:tcPr>
          <w:p>
            <w:r>
              <w:rPr>
                <w:b/>
              </w:rPr>
              <w:t>Recommended Specification</w:t>
            </w:r>
          </w:p>
        </w:tc>
      </w:tr>
      <w:tr>
        <w:tc>
          <w:tcPr>
            <w:tcW w:type="dxa" w:w="3312"/>
          </w:tcPr>
          <w:p>
            <w:r>
              <w:t>1</w:t>
            </w:r>
          </w:p>
        </w:tc>
        <w:tc>
          <w:tcPr>
            <w:tcW w:type="dxa" w:w="3312"/>
          </w:tcPr>
          <w:p>
            <w:r>
              <w:t>Processor</w:t>
            </w:r>
          </w:p>
        </w:tc>
        <w:tc>
          <w:tcPr>
            <w:tcW w:type="dxa" w:w="3312"/>
          </w:tcPr>
          <w:p>
            <w:r>
              <w:t>Intel Core i5 / Ryzen 5 or equivalent</w:t>
            </w:r>
          </w:p>
        </w:tc>
      </w:tr>
      <w:tr>
        <w:tc>
          <w:tcPr>
            <w:tcW w:type="dxa" w:w="3312"/>
          </w:tcPr>
          <w:p>
            <w:r>
              <w:t>2</w:t>
            </w:r>
          </w:p>
        </w:tc>
        <w:tc>
          <w:tcPr>
            <w:tcW w:type="dxa" w:w="3312"/>
          </w:tcPr>
          <w:p>
            <w:r>
              <w:t>RAM</w:t>
            </w:r>
          </w:p>
        </w:tc>
        <w:tc>
          <w:tcPr>
            <w:tcW w:type="dxa" w:w="3312"/>
          </w:tcPr>
          <w:p>
            <w:r>
              <w:t>8 GB or above</w:t>
            </w:r>
          </w:p>
        </w:tc>
      </w:tr>
      <w:tr>
        <w:tc>
          <w:tcPr>
            <w:tcW w:type="dxa" w:w="3312"/>
          </w:tcPr>
          <w:p>
            <w:r>
              <w:t>3</w:t>
            </w:r>
          </w:p>
        </w:tc>
        <w:tc>
          <w:tcPr>
            <w:tcW w:type="dxa" w:w="3312"/>
          </w:tcPr>
          <w:p>
            <w:r>
              <w:t>Storage</w:t>
            </w:r>
          </w:p>
        </w:tc>
        <w:tc>
          <w:tcPr>
            <w:tcW w:type="dxa" w:w="3312"/>
          </w:tcPr>
          <w:p>
            <w:r>
              <w:t>10 GB free space for tools and project</w:t>
            </w:r>
          </w:p>
        </w:tc>
      </w:tr>
    </w:tbl>
    <w:p>
      <w:pPr>
        <w:pStyle w:val="Heading2"/>
      </w:pPr>
      <w:r>
        <w:t>3.2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Technology</w:t>
            </w:r>
          </w:p>
        </w:tc>
      </w:tr>
      <w:tr>
        <w:tc>
          <w:tcPr>
            <w:tcW w:type="dxa" w:w="4968"/>
          </w:tcPr>
          <w:p>
            <w:r>
              <w:t>Operating System</w:t>
            </w:r>
          </w:p>
        </w:tc>
        <w:tc>
          <w:tcPr>
            <w:tcW w:type="dxa" w:w="4968"/>
          </w:tcPr>
          <w:p>
            <w:r>
              <w:t>Windows 10/11, Linux or macOS</w:t>
            </w:r>
          </w:p>
        </w:tc>
      </w:tr>
      <w:tr>
        <w:tc>
          <w:tcPr>
            <w:tcW w:type="dxa" w:w="4968"/>
          </w:tcPr>
          <w:p>
            <w:r>
              <w:t>IDE</w:t>
            </w:r>
          </w:p>
        </w:tc>
        <w:tc>
          <w:tcPr>
            <w:tcW w:type="dxa" w:w="4968"/>
          </w:tcPr>
          <w:p>
            <w:r>
              <w:t>Visual Studio Code</w:t>
            </w:r>
          </w:p>
        </w:tc>
      </w:tr>
      <w:tr>
        <w:tc>
          <w:tcPr>
            <w:tcW w:type="dxa" w:w="4968"/>
          </w:tcPr>
          <w:p>
            <w:r>
              <w:t>Frontend</w:t>
            </w:r>
          </w:p>
        </w:tc>
        <w:tc>
          <w:tcPr>
            <w:tcW w:type="dxa" w:w="4968"/>
          </w:tcPr>
          <w:p>
            <w:r>
              <w:t>ReactJS + Vite + Bootstrap</w:t>
            </w:r>
          </w:p>
        </w:tc>
      </w:tr>
      <w:tr>
        <w:tc>
          <w:tcPr>
            <w:tcW w:type="dxa" w:w="4968"/>
          </w:tcPr>
          <w:p>
            <w:r>
              <w:t>Backend</w:t>
            </w:r>
          </w:p>
        </w:tc>
        <w:tc>
          <w:tcPr>
            <w:tcW w:type="dxa" w:w="4968"/>
          </w:tcPr>
          <w:p>
            <w:r>
              <w:t>Node.js + Express</w:t>
            </w:r>
          </w:p>
        </w:tc>
      </w:tr>
      <w:tr>
        <w:tc>
          <w:tcPr>
            <w:tcW w:type="dxa" w:w="4968"/>
          </w:tcPr>
          <w:p>
            <w:r>
              <w:t>Database</w:t>
            </w:r>
          </w:p>
        </w:tc>
        <w:tc>
          <w:tcPr>
            <w:tcW w:type="dxa" w:w="4968"/>
          </w:tcPr>
          <w:p>
            <w:r>
              <w:t>MongoDB</w:t>
            </w:r>
          </w:p>
        </w:tc>
      </w:tr>
      <w:tr>
        <w:tc>
          <w:tcPr>
            <w:tcW w:type="dxa" w:w="4968"/>
          </w:tcPr>
          <w:p>
            <w:r>
              <w:t>API Client</w:t>
            </w:r>
          </w:p>
        </w:tc>
        <w:tc>
          <w:tcPr>
            <w:tcW w:type="dxa" w:w="4968"/>
          </w:tcPr>
          <w:p>
            <w:r>
              <w:t>Browser / Postman</w:t>
            </w:r>
          </w:p>
        </w:tc>
      </w:tr>
      <w:tr>
        <w:tc>
          <w:tcPr>
            <w:tcW w:type="dxa" w:w="4968"/>
          </w:tcPr>
          <w:p>
            <w:r>
              <w:t>Authentication</w:t>
            </w:r>
          </w:p>
        </w:tc>
        <w:tc>
          <w:tcPr>
            <w:tcW w:type="dxa" w:w="4968"/>
          </w:tcPr>
          <w:p>
            <w:r>
              <w:t>JWT + bcryptjs</w:t>
            </w:r>
          </w:p>
        </w:tc>
      </w:tr>
    </w:tbl>
    <w:p>
      <w:pPr>
        <w:pStyle w:val="Heading2"/>
      </w:pPr>
      <w:r>
        <w:t>3.3 SOFTWARE DESCRIPTION</w:t>
      </w:r>
    </w:p>
    <w:p>
      <w:pPr>
        <w:pStyle w:val="Heading2"/>
      </w:pPr>
      <w:r>
        <w:t>3.3.1 FRONTEND — REACTJS</w:t>
      </w:r>
    </w:p>
    <w:p>
      <w:r>
        <w:t>React is used to build the component-based user interface. JSX combines UI markup with JavaScript logic. React Router provides client-side navigation and hooks such as useState and useEffect manage local state and asynchronous API loading. Axios communicates with the Express backend.</w:t>
      </w:r>
    </w:p>
    <w:p>
      <w:pPr>
        <w:pStyle w:val="Heading2"/>
      </w:pPr>
      <w:r>
        <w:t>3.3.2 BACKEND — NODE.JS AND EXPRESS</w:t>
      </w:r>
    </w:p>
    <w:p>
      <w:r>
        <w:t>Node.js provides the server runtime and Express provides routing and middleware for REST APIs. Authentication middleware reads bearer tokens, verifies JWT signatures and loads the authenticated user. The API is organized into route modules for authentication, workouts, members, trainers, posts and notifications.</w:t>
      </w:r>
    </w:p>
    <w:p>
      <w:pPr>
        <w:pStyle w:val="Heading2"/>
      </w:pPr>
      <w:r>
        <w:t>3.3.3 DATABASE — MONGODB</w:t>
      </w:r>
    </w:p>
    <w:p>
      <w:r>
        <w:t>MongoDB stores application data as documents. Mongoose provides schemas, validation, references and convenient query methods. The main collections are User, Workout, Member, Trainer, Post and Notification.</w:t>
      </w:r>
    </w:p>
    <w:p>
      <w:r>
        <w:br w:type="page"/>
      </w:r>
    </w:p>
    <w:p>
      <w:pPr>
        <w:pStyle w:val="Heading1"/>
      </w:pPr>
      <w:r>
        <w:t>CHAPTER 4</w:t>
      </w:r>
    </w:p>
    <w:p>
      <w:pPr>
        <w:pStyle w:val="Heading1"/>
      </w:pPr>
      <w:r>
        <w:t>SYSTEM DESIGN</w:t>
      </w:r>
    </w:p>
    <w:p>
      <w:pPr>
        <w:pStyle w:val="Heading2"/>
      </w:pPr>
      <w:r>
        <w:t>4.1 MODULE DESCRIPTION</w:t>
      </w:r>
    </w:p>
    <w:p>
      <w:pPr>
        <w:pStyle w:val="Heading3"/>
      </w:pPr>
      <w:r>
        <w:t>User Management</w:t>
      </w:r>
    </w:p>
    <w:p>
      <w:r>
        <w:t>Registration, login, password hashing, JWT generation and role information.</w:t>
      </w:r>
    </w:p>
    <w:p>
      <w:pPr>
        <w:pStyle w:val="Heading3"/>
      </w:pPr>
      <w:r>
        <w:t>Member Management</w:t>
      </w:r>
    </w:p>
    <w:p>
      <w:r>
        <w:t>Member fitness level, goals, preferred category and trainer association.</w:t>
      </w:r>
    </w:p>
    <w:p>
      <w:pPr>
        <w:pStyle w:val="Heading3"/>
      </w:pPr>
      <w:r>
        <w:t>Trainer Management</w:t>
      </w:r>
    </w:p>
    <w:p>
      <w:r>
        <w:t>Trainer specialization, experience, certifications and availability.</w:t>
      </w:r>
    </w:p>
    <w:p>
      <w:pPr>
        <w:pStyle w:val="Heading3"/>
      </w:pPr>
      <w:r>
        <w:t>Workout Management</w:t>
      </w:r>
    </w:p>
    <w:p>
      <w:r>
        <w:t>Create, read, update and delete structured workouts.</w:t>
      </w:r>
    </w:p>
    <w:p>
      <w:pPr>
        <w:pStyle w:val="Heading3"/>
      </w:pPr>
      <w:r>
        <w:t>Community Feed</w:t>
      </w:r>
    </w:p>
    <w:p>
      <w:r>
        <w:t>Create posts, category filtering, likes and comments.</w:t>
      </w:r>
    </w:p>
    <w:p>
      <w:pPr>
        <w:pStyle w:val="Heading3"/>
      </w:pPr>
      <w:r>
        <w:t>Notification Management</w:t>
      </w:r>
    </w:p>
    <w:p>
      <w:r>
        <w:t>Stores interaction notifications for recipients.</w:t>
      </w:r>
    </w:p>
    <w:p>
      <w:pPr>
        <w:pStyle w:val="Heading3"/>
      </w:pPr>
      <w:r>
        <w:t>Admin Management</w:t>
      </w:r>
    </w:p>
    <w:p>
      <w:r>
        <w:t>The data model supports an admin role for system-level management; admin-only operations can be protected using role middleware.</w:t>
      </w:r>
    </w:p>
    <w:p>
      <w:pPr>
        <w:pStyle w:val="Heading2"/>
      </w:pPr>
      <w:r>
        <w:t>4.2 USE CASE DIAGRAM</w:t>
      </w:r>
    </w:p>
    <w:p>
      <w:r>
        <w:t>The use case model identifies Member, Trainer and Admin as primary actors. Members register, manage their profile, view/filter the feed, interact with posts and use workouts. Trainers contribute workout content and maintain trainer information. Admins can perform elevated management operations.</w:t>
      </w:r>
    </w:p>
    <w:p>
      <w:pPr>
        <w:jc w:val="center"/>
      </w:pPr>
      <w:r>
        <w:drawing>
          <wp:inline xmlns:a="http://schemas.openxmlformats.org/drawingml/2006/main" xmlns:pic="http://schemas.openxmlformats.org/drawingml/2006/picture">
            <wp:extent cx="5943600" cy="3761509"/>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943600" cy="3761509"/>
                    </a:xfrm>
                    <a:prstGeom prst="rect"/>
                  </pic:spPr>
                </pic:pic>
              </a:graphicData>
            </a:graphic>
          </wp:inline>
        </w:drawing>
      </w:r>
    </w:p>
    <w:p>
      <w:pPr>
        <w:jc w:val="center"/>
      </w:pPr>
      <w:r>
        <w:t>Fig. 4.1 Use Case Overview</w:t>
      </w:r>
    </w:p>
    <w:p>
      <w:pPr>
        <w:pStyle w:val="Heading2"/>
      </w:pPr>
      <w:r>
        <w:t>4.3 SEQUENCE DIAGRAM</w:t>
      </w:r>
    </w:p>
    <w:p>
      <w:r>
        <w:t>The sequence below shows the login and authenticated request flow. The React client sends credentials to Express, the server verifies the password, signs a JWT and returns it. Subsequent requests include the bearer token, which the authentication middleware validates before MongoDB operations are performed.</w:t>
      </w:r>
    </w:p>
    <w:p>
      <w:pPr>
        <w:jc w:val="center"/>
      </w:pPr>
      <w:r>
        <w:drawing>
          <wp:inline xmlns:a="http://schemas.openxmlformats.org/drawingml/2006/main" xmlns:pic="http://schemas.openxmlformats.org/drawingml/2006/picture">
            <wp:extent cx="6126480" cy="7055208"/>
            <wp:docPr id="2" name="Picture 2"/>
            <wp:cNvGraphicFramePr>
              <a:graphicFrameLocks noChangeAspect="1"/>
            </wp:cNvGraphicFramePr>
            <a:graphic>
              <a:graphicData uri="http://schemas.openxmlformats.org/drawingml/2006/picture">
                <pic:pic>
                  <pic:nvPicPr>
                    <pic:cNvPr id="0" name="sequence.png"/>
                    <pic:cNvPicPr/>
                  </pic:nvPicPr>
                  <pic:blipFill>
                    <a:blip r:embed="rId10"/>
                    <a:stretch>
                      <a:fillRect/>
                    </a:stretch>
                  </pic:blipFill>
                  <pic:spPr>
                    <a:xfrm>
                      <a:off x="0" y="0"/>
                      <a:ext cx="6126480" cy="7055208"/>
                    </a:xfrm>
                    <a:prstGeom prst="rect"/>
                  </pic:spPr>
                </pic:pic>
              </a:graphicData>
            </a:graphic>
          </wp:inline>
        </w:drawing>
      </w:r>
    </w:p>
    <w:p>
      <w:pPr>
        <w:jc w:val="center"/>
      </w:pPr>
      <w:r>
        <w:t>Fig. 4.2 Sequence — Login and Authenticated Request</w:t>
      </w:r>
    </w:p>
    <w:p>
      <w:pPr>
        <w:pStyle w:val="Heading2"/>
      </w:pPr>
      <w:r>
        <w:t>4.4 CLASS DIAGRAM</w:t>
      </w:r>
    </w:p>
    <w:p>
      <w:r>
        <w:t>The class/model diagram represents the core MongoDB collections and their references. User is the central identity model. Member and Trainer extend the identity information with role-specific profile data. Posts and workouts reference their creator, while notifications reference their recipient.</w:t>
      </w:r>
    </w:p>
    <w:p>
      <w:pPr>
        <w:jc w:val="center"/>
      </w:pPr>
      <w:r>
        <w:drawing>
          <wp:inline xmlns:a="http://schemas.openxmlformats.org/drawingml/2006/main" xmlns:pic="http://schemas.openxmlformats.org/drawingml/2006/picture">
            <wp:extent cx="6126480" cy="3645038"/>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6126480" cy="3645038"/>
                    </a:xfrm>
                    <a:prstGeom prst="rect"/>
                  </pic:spPr>
                </pic:pic>
              </a:graphicData>
            </a:graphic>
          </wp:inline>
        </w:drawing>
      </w:r>
    </w:p>
    <w:p>
      <w:pPr>
        <w:jc w:val="center"/>
      </w:pPr>
      <w:r>
        <w:t>Fig. 4.3 Class Diagram — Core MongoDB Models</w:t>
      </w:r>
    </w:p>
    <w:p>
      <w:pPr>
        <w:pStyle w:val="Heading2"/>
      </w:pPr>
      <w:r>
        <w:t>4.5 DATABASE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Collection</w:t>
            </w:r>
          </w:p>
        </w:tc>
        <w:tc>
          <w:tcPr>
            <w:tcW w:type="dxa" w:w="3312"/>
          </w:tcPr>
          <w:p>
            <w:r>
              <w:rPr>
                <w:b/>
              </w:rPr>
              <w:t>Important Fields</w:t>
            </w:r>
          </w:p>
        </w:tc>
        <w:tc>
          <w:tcPr>
            <w:tcW w:type="dxa" w:w="3312"/>
          </w:tcPr>
          <w:p>
            <w:r>
              <w:rPr>
                <w:b/>
              </w:rPr>
              <w:t>Relationship</w:t>
            </w:r>
          </w:p>
        </w:tc>
      </w:tr>
      <w:tr>
        <w:tc>
          <w:tcPr>
            <w:tcW w:type="dxa" w:w="3312"/>
          </w:tcPr>
          <w:p>
            <w:r>
              <w:t>User</w:t>
            </w:r>
          </w:p>
        </w:tc>
        <w:tc>
          <w:tcPr>
            <w:tcW w:type="dxa" w:w="3312"/>
          </w:tcPr>
          <w:p>
            <w:r>
              <w:t>name, email, password, role, category</w:t>
            </w:r>
          </w:p>
        </w:tc>
        <w:tc>
          <w:tcPr>
            <w:tcW w:type="dxa" w:w="3312"/>
          </w:tcPr>
          <w:p>
            <w:r>
              <w:t>Parent identity for application users</w:t>
            </w:r>
          </w:p>
        </w:tc>
      </w:tr>
      <w:tr>
        <w:tc>
          <w:tcPr>
            <w:tcW w:type="dxa" w:w="3312"/>
          </w:tcPr>
          <w:p>
            <w:r>
              <w:t>Member</w:t>
            </w:r>
          </w:p>
        </w:tc>
        <w:tc>
          <w:tcPr>
            <w:tcW w:type="dxa" w:w="3312"/>
          </w:tcPr>
          <w:p>
            <w:r>
              <w:t>user, goals, fitnessLevel, preferredCategory, trainer</w:t>
            </w:r>
          </w:p>
        </w:tc>
        <w:tc>
          <w:tcPr>
            <w:tcW w:type="dxa" w:w="3312"/>
          </w:tcPr>
          <w:p>
            <w:r>
              <w:t>References User and optional Trainer/User</w:t>
            </w:r>
          </w:p>
        </w:tc>
      </w:tr>
      <w:tr>
        <w:tc>
          <w:tcPr>
            <w:tcW w:type="dxa" w:w="3312"/>
          </w:tcPr>
          <w:p>
            <w:r>
              <w:t>Trainer</w:t>
            </w:r>
          </w:p>
        </w:tc>
        <w:tc>
          <w:tcPr>
            <w:tcW w:type="dxa" w:w="3312"/>
          </w:tcPr>
          <w:p>
            <w:r>
              <w:t>user, specialization, experienceYears, certifications</w:t>
            </w:r>
          </w:p>
        </w:tc>
        <w:tc>
          <w:tcPr>
            <w:tcW w:type="dxa" w:w="3312"/>
          </w:tcPr>
          <w:p>
            <w:r>
              <w:t>References User</w:t>
            </w:r>
          </w:p>
        </w:tc>
      </w:tr>
      <w:tr>
        <w:tc>
          <w:tcPr>
            <w:tcW w:type="dxa" w:w="3312"/>
          </w:tcPr>
          <w:p>
            <w:r>
              <w:t>Workout</w:t>
            </w:r>
          </w:p>
        </w:tc>
        <w:tc>
          <w:tcPr>
            <w:tcW w:type="dxa" w:w="3312"/>
          </w:tcPr>
          <w:p>
            <w:r>
              <w:t>title, category, difficulty, duration, createdBy</w:t>
            </w:r>
          </w:p>
        </w:tc>
        <w:tc>
          <w:tcPr>
            <w:tcW w:type="dxa" w:w="3312"/>
          </w:tcPr>
          <w:p>
            <w:r>
              <w:t>References User</w:t>
            </w:r>
          </w:p>
        </w:tc>
      </w:tr>
      <w:tr>
        <w:tc>
          <w:tcPr>
            <w:tcW w:type="dxa" w:w="3312"/>
          </w:tcPr>
          <w:p>
            <w:r>
              <w:t>Post</w:t>
            </w:r>
          </w:p>
        </w:tc>
        <w:tc>
          <w:tcPr>
            <w:tcW w:type="dxa" w:w="3312"/>
          </w:tcPr>
          <w:p>
            <w:r>
              <w:t>author, content, category, likes, comments</w:t>
            </w:r>
          </w:p>
        </w:tc>
        <w:tc>
          <w:tcPr>
            <w:tcW w:type="dxa" w:w="3312"/>
          </w:tcPr>
          <w:p>
            <w:r>
              <w:t>References User and commenting users</w:t>
            </w:r>
          </w:p>
        </w:tc>
      </w:tr>
      <w:tr>
        <w:tc>
          <w:tcPr>
            <w:tcW w:type="dxa" w:w="3312"/>
          </w:tcPr>
          <w:p>
            <w:r>
              <w:t>Notification</w:t>
            </w:r>
          </w:p>
        </w:tc>
        <w:tc>
          <w:tcPr>
            <w:tcW w:type="dxa" w:w="3312"/>
          </w:tcPr>
          <w:p>
            <w:r>
              <w:t>recipient, message, type, read</w:t>
            </w:r>
          </w:p>
        </w:tc>
        <w:tc>
          <w:tcPr>
            <w:tcW w:type="dxa" w:w="3312"/>
          </w:tcPr>
          <w:p>
            <w:r>
              <w:t>References User</w:t>
            </w:r>
          </w:p>
        </w:tc>
      </w:tr>
    </w:tbl>
    <w:p>
      <w:pPr>
        <w:pStyle w:val="Heading2"/>
      </w:pPr>
      <w:r>
        <w:t>4.6 REST API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Method</w:t>
            </w:r>
          </w:p>
        </w:tc>
        <w:tc>
          <w:tcPr>
            <w:tcW w:type="dxa" w:w="3312"/>
          </w:tcPr>
          <w:p>
            <w:r>
              <w:rPr>
                <w:b/>
              </w:rPr>
              <w:t>Endpoint</w:t>
            </w:r>
          </w:p>
        </w:tc>
        <w:tc>
          <w:tcPr>
            <w:tcW w:type="dxa" w:w="3312"/>
          </w:tcPr>
          <w:p>
            <w:r>
              <w:rPr>
                <w:b/>
              </w:rPr>
              <w:t>Purpose</w:t>
            </w:r>
          </w:p>
        </w:tc>
      </w:tr>
      <w:tr>
        <w:tc>
          <w:tcPr>
            <w:tcW w:type="dxa" w:w="3312"/>
          </w:tcPr>
          <w:p>
            <w:r>
              <w:t>POST</w:t>
            </w:r>
          </w:p>
        </w:tc>
        <w:tc>
          <w:tcPr>
            <w:tcW w:type="dxa" w:w="3312"/>
          </w:tcPr>
          <w:p>
            <w:r>
              <w:t>/api/auth/register</w:t>
            </w:r>
          </w:p>
        </w:tc>
        <w:tc>
          <w:tcPr>
            <w:tcW w:type="dxa" w:w="3312"/>
          </w:tcPr>
          <w:p>
            <w:r>
              <w:t>Register member/trainer</w:t>
            </w:r>
          </w:p>
        </w:tc>
      </w:tr>
      <w:tr>
        <w:tc>
          <w:tcPr>
            <w:tcW w:type="dxa" w:w="3312"/>
          </w:tcPr>
          <w:p>
            <w:r>
              <w:t>POST</w:t>
            </w:r>
          </w:p>
        </w:tc>
        <w:tc>
          <w:tcPr>
            <w:tcW w:type="dxa" w:w="3312"/>
          </w:tcPr>
          <w:p>
            <w:r>
              <w:t>/api/auth/login</w:t>
            </w:r>
          </w:p>
        </w:tc>
        <w:tc>
          <w:tcPr>
            <w:tcW w:type="dxa" w:w="3312"/>
          </w:tcPr>
          <w:p>
            <w:r>
              <w:t>Authenticate and return JWT</w:t>
            </w:r>
          </w:p>
        </w:tc>
      </w:tr>
      <w:tr>
        <w:tc>
          <w:tcPr>
            <w:tcW w:type="dxa" w:w="3312"/>
          </w:tcPr>
          <w:p>
            <w:r>
              <w:t>GET</w:t>
            </w:r>
          </w:p>
        </w:tc>
        <w:tc>
          <w:tcPr>
            <w:tcW w:type="dxa" w:w="3312"/>
          </w:tcPr>
          <w:p>
            <w:r>
              <w:t>/api/workout</w:t>
            </w:r>
          </w:p>
        </w:tc>
        <w:tc>
          <w:tcPr>
            <w:tcW w:type="dxa" w:w="3312"/>
          </w:tcPr>
          <w:p>
            <w:r>
              <w:t>List workouts; optional category filter</w:t>
            </w:r>
          </w:p>
        </w:tc>
      </w:tr>
      <w:tr>
        <w:tc>
          <w:tcPr>
            <w:tcW w:type="dxa" w:w="3312"/>
          </w:tcPr>
          <w:p>
            <w:r>
              <w:t>POST</w:t>
            </w:r>
          </w:p>
        </w:tc>
        <w:tc>
          <w:tcPr>
            <w:tcW w:type="dxa" w:w="3312"/>
          </w:tcPr>
          <w:p>
            <w:r>
              <w:t>/api/workout</w:t>
            </w:r>
          </w:p>
        </w:tc>
        <w:tc>
          <w:tcPr>
            <w:tcW w:type="dxa" w:w="3312"/>
          </w:tcPr>
          <w:p>
            <w:r>
              <w:t>Create workout</w:t>
            </w:r>
          </w:p>
        </w:tc>
      </w:tr>
      <w:tr>
        <w:tc>
          <w:tcPr>
            <w:tcW w:type="dxa" w:w="3312"/>
          </w:tcPr>
          <w:p>
            <w:r>
              <w:t>PUT</w:t>
            </w:r>
          </w:p>
        </w:tc>
        <w:tc>
          <w:tcPr>
            <w:tcW w:type="dxa" w:w="3312"/>
          </w:tcPr>
          <w:p>
            <w:r>
              <w:t>/api/workout/:id</w:t>
            </w:r>
          </w:p>
        </w:tc>
        <w:tc>
          <w:tcPr>
            <w:tcW w:type="dxa" w:w="3312"/>
          </w:tcPr>
          <w:p>
            <w:r>
              <w:t>Update owned workout</w:t>
            </w:r>
          </w:p>
        </w:tc>
      </w:tr>
      <w:tr>
        <w:tc>
          <w:tcPr>
            <w:tcW w:type="dxa" w:w="3312"/>
          </w:tcPr>
          <w:p>
            <w:r>
              <w:t>DELETE</w:t>
            </w:r>
          </w:p>
        </w:tc>
        <w:tc>
          <w:tcPr>
            <w:tcW w:type="dxa" w:w="3312"/>
          </w:tcPr>
          <w:p>
            <w:r>
              <w:t>/api/workout/:id</w:t>
            </w:r>
          </w:p>
        </w:tc>
        <w:tc>
          <w:tcPr>
            <w:tcW w:type="dxa" w:w="3312"/>
          </w:tcPr>
          <w:p>
            <w:r>
              <w:t>Delete owned workout</w:t>
            </w:r>
          </w:p>
        </w:tc>
      </w:tr>
      <w:tr>
        <w:tc>
          <w:tcPr>
            <w:tcW w:type="dxa" w:w="3312"/>
          </w:tcPr>
          <w:p>
            <w:r>
              <w:t>GET</w:t>
            </w:r>
          </w:p>
        </w:tc>
        <w:tc>
          <w:tcPr>
            <w:tcW w:type="dxa" w:w="3312"/>
          </w:tcPr>
          <w:p>
            <w:r>
              <w:t>/api/member</w:t>
            </w:r>
          </w:p>
        </w:tc>
        <w:tc>
          <w:tcPr>
            <w:tcW w:type="dxa" w:w="3312"/>
          </w:tcPr>
          <w:p>
            <w:r>
              <w:t>List members</w:t>
            </w:r>
          </w:p>
        </w:tc>
      </w:tr>
      <w:tr>
        <w:tc>
          <w:tcPr>
            <w:tcW w:type="dxa" w:w="3312"/>
          </w:tcPr>
          <w:p>
            <w:r>
              <w:t>GET</w:t>
            </w:r>
          </w:p>
        </w:tc>
        <w:tc>
          <w:tcPr>
            <w:tcW w:type="dxa" w:w="3312"/>
          </w:tcPr>
          <w:p>
            <w:r>
              <w:t>/api/trainer</w:t>
            </w:r>
          </w:p>
        </w:tc>
        <w:tc>
          <w:tcPr>
            <w:tcW w:type="dxa" w:w="3312"/>
          </w:tcPr>
          <w:p>
            <w:r>
              <w:t>List trainers</w:t>
            </w:r>
          </w:p>
        </w:tc>
      </w:tr>
      <w:tr>
        <w:tc>
          <w:tcPr>
            <w:tcW w:type="dxa" w:w="3312"/>
          </w:tcPr>
          <w:p>
            <w:r>
              <w:t>GET</w:t>
            </w:r>
          </w:p>
        </w:tc>
        <w:tc>
          <w:tcPr>
            <w:tcW w:type="dxa" w:w="3312"/>
          </w:tcPr>
          <w:p>
            <w:r>
              <w:t>/api/posts</w:t>
            </w:r>
          </w:p>
        </w:tc>
        <w:tc>
          <w:tcPr>
            <w:tcW w:type="dxa" w:w="3312"/>
          </w:tcPr>
          <w:p>
            <w:r>
              <w:t>List community posts; optional category filter</w:t>
            </w:r>
          </w:p>
        </w:tc>
      </w:tr>
      <w:tr>
        <w:tc>
          <w:tcPr>
            <w:tcW w:type="dxa" w:w="3312"/>
          </w:tcPr>
          <w:p>
            <w:r>
              <w:t>POST</w:t>
            </w:r>
          </w:p>
        </w:tc>
        <w:tc>
          <w:tcPr>
            <w:tcW w:type="dxa" w:w="3312"/>
          </w:tcPr>
          <w:p>
            <w:r>
              <w:t>/api/posts</w:t>
            </w:r>
          </w:p>
        </w:tc>
        <w:tc>
          <w:tcPr>
            <w:tcW w:type="dxa" w:w="3312"/>
          </w:tcPr>
          <w:p>
            <w:r>
              <w:t>Create post</w:t>
            </w:r>
          </w:p>
        </w:tc>
      </w:tr>
      <w:tr>
        <w:tc>
          <w:tcPr>
            <w:tcW w:type="dxa" w:w="3312"/>
          </w:tcPr>
          <w:p>
            <w:r>
              <w:t>POST</w:t>
            </w:r>
          </w:p>
        </w:tc>
        <w:tc>
          <w:tcPr>
            <w:tcW w:type="dxa" w:w="3312"/>
          </w:tcPr>
          <w:p>
            <w:r>
              <w:t>/api/posts/:id/like</w:t>
            </w:r>
          </w:p>
        </w:tc>
        <w:tc>
          <w:tcPr>
            <w:tcW w:type="dxa" w:w="3312"/>
          </w:tcPr>
          <w:p>
            <w:r>
              <w:t>Like/unlike a post</w:t>
            </w:r>
          </w:p>
        </w:tc>
      </w:tr>
      <w:tr>
        <w:tc>
          <w:tcPr>
            <w:tcW w:type="dxa" w:w="3312"/>
          </w:tcPr>
          <w:p>
            <w:r>
              <w:t>POST</w:t>
            </w:r>
          </w:p>
        </w:tc>
        <w:tc>
          <w:tcPr>
            <w:tcW w:type="dxa" w:w="3312"/>
          </w:tcPr>
          <w:p>
            <w:r>
              <w:t>/api/posts/:id/comments</w:t>
            </w:r>
          </w:p>
        </w:tc>
        <w:tc>
          <w:tcPr>
            <w:tcW w:type="dxa" w:w="3312"/>
          </w:tcPr>
          <w:p>
            <w:r>
              <w:t>Add a comment</w:t>
            </w:r>
          </w:p>
        </w:tc>
      </w:tr>
      <w:tr>
        <w:tc>
          <w:tcPr>
            <w:tcW w:type="dxa" w:w="3312"/>
          </w:tcPr>
          <w:p>
            <w:r>
              <w:t>GET</w:t>
            </w:r>
          </w:p>
        </w:tc>
        <w:tc>
          <w:tcPr>
            <w:tcW w:type="dxa" w:w="3312"/>
          </w:tcPr>
          <w:p>
            <w:r>
              <w:t>/api/notifications</w:t>
            </w:r>
          </w:p>
        </w:tc>
        <w:tc>
          <w:tcPr>
            <w:tcW w:type="dxa" w:w="3312"/>
          </w:tcPr>
          <w:p>
            <w:r>
              <w:t>List current user's notifications</w:t>
            </w:r>
          </w:p>
        </w:tc>
      </w:tr>
    </w:tbl>
    <w:p>
      <w:r>
        <w:br w:type="page"/>
      </w:r>
    </w:p>
    <w:p>
      <w:pPr>
        <w:pStyle w:val="Heading1"/>
      </w:pPr>
      <w:r>
        <w:t>CHAPTER 5</w:t>
      </w:r>
    </w:p>
    <w:p>
      <w:pPr>
        <w:pStyle w:val="Heading1"/>
      </w:pPr>
      <w:r>
        <w:t>TESTING</w:t>
      </w:r>
    </w:p>
    <w:p>
      <w:pPr>
        <w:pStyle w:val="Heading2"/>
      </w:pPr>
      <w:r>
        <w:t>5.1 UNIT TESTING</w:t>
      </w:r>
    </w:p>
    <w:p>
      <w:r>
        <w:t>Unit testing should validate individual backend routes, authentication middleware, model validation and frontend components. During the mini-project demonstration, each CRUD operation should be tested independently before testing the complete workflow.</w:t>
      </w:r>
    </w:p>
    <w:p>
      <w:pPr>
        <w:pStyle w:val="Heading2"/>
      </w:pPr>
      <w:r>
        <w:t>5.2 INTEGRATION TESTING</w:t>
      </w:r>
    </w:p>
    <w:p>
      <w:r>
        <w:t>Integration testing verifies communication between React, Express and MongoDB. Typical tests include registering a user in React, receiving the JWT, sending the token through Axios and displaying the protected workout or feed data returned by the API.</w:t>
      </w:r>
    </w:p>
    <w:p>
      <w:pPr>
        <w:pStyle w:val="Heading2"/>
      </w:pPr>
      <w:r>
        <w:t>5.3 SECURITY AND AUTHENTICATION</w:t>
      </w:r>
    </w:p>
    <w:p>
      <w:r>
        <w:t>Passwords are hashed with bcryptjs rather than stored as plaintext. JWTs are signed on the server and sent by the login API. Protected requests use the Authorization: Bearer &lt;token&gt; header. The authentication middleware verifies the token and loads the corresponding user. The project should keep JWT_SECRET and MongoDB credentials in .env and never commit them to source control.</w:t>
      </w:r>
    </w:p>
    <w:p>
      <w:pPr>
        <w:pStyle w:val="Heading2"/>
      </w:pPr>
      <w:r>
        <w:t>5.4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Test ID</w:t>
            </w:r>
          </w:p>
        </w:tc>
        <w:tc>
          <w:tcPr>
            <w:tcW w:type="dxa" w:w="2484"/>
          </w:tcPr>
          <w:p>
            <w:r>
              <w:rPr>
                <w:b/>
              </w:rPr>
              <w:t>Scenario</w:t>
            </w:r>
          </w:p>
        </w:tc>
        <w:tc>
          <w:tcPr>
            <w:tcW w:type="dxa" w:w="2484"/>
          </w:tcPr>
          <w:p>
            <w:r>
              <w:rPr>
                <w:b/>
              </w:rPr>
              <w:t>Expected Output</w:t>
            </w:r>
          </w:p>
        </w:tc>
        <w:tc>
          <w:tcPr>
            <w:tcW w:type="dxa" w:w="2484"/>
          </w:tcPr>
          <w:p>
            <w:r>
              <w:rPr>
                <w:b/>
              </w:rPr>
              <w:t>Result</w:t>
            </w:r>
          </w:p>
        </w:tc>
      </w:tr>
      <w:tr>
        <w:tc>
          <w:tcPr>
            <w:tcW w:type="dxa" w:w="2484"/>
          </w:tcPr>
          <w:p>
            <w:r>
              <w:t>TC01</w:t>
            </w:r>
          </w:p>
        </w:tc>
        <w:tc>
          <w:tcPr>
            <w:tcW w:type="dxa" w:w="2484"/>
          </w:tcPr>
          <w:p>
            <w:r>
              <w:t>Register with valid details</w:t>
            </w:r>
          </w:p>
        </w:tc>
        <w:tc>
          <w:tcPr>
            <w:tcW w:type="dxa" w:w="2484"/>
          </w:tcPr>
          <w:p>
            <w:r>
              <w:t>Account is created and JWT is returned</w:t>
            </w:r>
          </w:p>
        </w:tc>
        <w:tc>
          <w:tcPr>
            <w:tcW w:type="dxa" w:w="2484"/>
          </w:tcPr>
          <w:p>
            <w:r>
              <w:t>Pass when implemented</w:t>
            </w:r>
          </w:p>
        </w:tc>
      </w:tr>
      <w:tr>
        <w:tc>
          <w:tcPr>
            <w:tcW w:type="dxa" w:w="2484"/>
          </w:tcPr>
          <w:p>
            <w:r>
              <w:t>TC02</w:t>
            </w:r>
          </w:p>
        </w:tc>
        <w:tc>
          <w:tcPr>
            <w:tcW w:type="dxa" w:w="2484"/>
          </w:tcPr>
          <w:p>
            <w:r>
              <w:t>Register with an existing email</w:t>
            </w:r>
          </w:p>
        </w:tc>
        <w:tc>
          <w:tcPr>
            <w:tcW w:type="dxa" w:w="2484"/>
          </w:tcPr>
          <w:p>
            <w:r>
              <w:t>409 error and registration rejected</w:t>
            </w:r>
          </w:p>
        </w:tc>
        <w:tc>
          <w:tcPr>
            <w:tcW w:type="dxa" w:w="2484"/>
          </w:tcPr>
          <w:p>
            <w:r>
              <w:t>Pass when implemented</w:t>
            </w:r>
          </w:p>
        </w:tc>
      </w:tr>
      <w:tr>
        <w:tc>
          <w:tcPr>
            <w:tcW w:type="dxa" w:w="2484"/>
          </w:tcPr>
          <w:p>
            <w:r>
              <w:t>TC03</w:t>
            </w:r>
          </w:p>
        </w:tc>
        <w:tc>
          <w:tcPr>
            <w:tcW w:type="dxa" w:w="2484"/>
          </w:tcPr>
          <w:p>
            <w:r>
              <w:t>Login with incorrect password</w:t>
            </w:r>
          </w:p>
        </w:tc>
        <w:tc>
          <w:tcPr>
            <w:tcW w:type="dxa" w:w="2484"/>
          </w:tcPr>
          <w:p>
            <w:r>
              <w:t>401 error with invalid credential message</w:t>
            </w:r>
          </w:p>
        </w:tc>
        <w:tc>
          <w:tcPr>
            <w:tcW w:type="dxa" w:w="2484"/>
          </w:tcPr>
          <w:p>
            <w:r>
              <w:t>Pass when implemented</w:t>
            </w:r>
          </w:p>
        </w:tc>
      </w:tr>
      <w:tr>
        <w:tc>
          <w:tcPr>
            <w:tcW w:type="dxa" w:w="2484"/>
          </w:tcPr>
          <w:p>
            <w:r>
              <w:t>TC04</w:t>
            </w:r>
          </w:p>
        </w:tc>
        <w:tc>
          <w:tcPr>
            <w:tcW w:type="dxa" w:w="2484"/>
          </w:tcPr>
          <w:p>
            <w:r>
              <w:t>Access protected API without token</w:t>
            </w:r>
          </w:p>
        </w:tc>
        <w:tc>
          <w:tcPr>
            <w:tcW w:type="dxa" w:w="2484"/>
          </w:tcPr>
          <w:p>
            <w:r>
              <w:t>401 authentication error</w:t>
            </w:r>
          </w:p>
        </w:tc>
        <w:tc>
          <w:tcPr>
            <w:tcW w:type="dxa" w:w="2484"/>
          </w:tcPr>
          <w:p>
            <w:r>
              <w:t>Pass when implemented</w:t>
            </w:r>
          </w:p>
        </w:tc>
      </w:tr>
      <w:tr>
        <w:tc>
          <w:tcPr>
            <w:tcW w:type="dxa" w:w="2484"/>
          </w:tcPr>
          <w:p>
            <w:r>
              <w:t>TC05</w:t>
            </w:r>
          </w:p>
        </w:tc>
        <w:tc>
          <w:tcPr>
            <w:tcW w:type="dxa" w:w="2484"/>
          </w:tcPr>
          <w:p>
            <w:r>
              <w:t>Create workout with valid data</w:t>
            </w:r>
          </w:p>
        </w:tc>
        <w:tc>
          <w:tcPr>
            <w:tcW w:type="dxa" w:w="2484"/>
          </w:tcPr>
          <w:p>
            <w:r>
              <w:t>Workout document is stored</w:t>
            </w:r>
          </w:p>
        </w:tc>
        <w:tc>
          <w:tcPr>
            <w:tcW w:type="dxa" w:w="2484"/>
          </w:tcPr>
          <w:p>
            <w:r>
              <w:t>Pass when implemented</w:t>
            </w:r>
          </w:p>
        </w:tc>
      </w:tr>
      <w:tr>
        <w:tc>
          <w:tcPr>
            <w:tcW w:type="dxa" w:w="2484"/>
          </w:tcPr>
          <w:p>
            <w:r>
              <w:t>TC06</w:t>
            </w:r>
          </w:p>
        </w:tc>
        <w:tc>
          <w:tcPr>
            <w:tcW w:type="dxa" w:w="2484"/>
          </w:tcPr>
          <w:p>
            <w:r>
              <w:t>Delete another user's workout</w:t>
            </w:r>
          </w:p>
        </w:tc>
        <w:tc>
          <w:tcPr>
            <w:tcW w:type="dxa" w:w="2484"/>
          </w:tcPr>
          <w:p>
            <w:r>
              <w:t>Operation is rejected</w:t>
            </w:r>
          </w:p>
        </w:tc>
        <w:tc>
          <w:tcPr>
            <w:tcW w:type="dxa" w:w="2484"/>
          </w:tcPr>
          <w:p>
            <w:r>
              <w:t>Pass when implemented</w:t>
            </w:r>
          </w:p>
        </w:tc>
      </w:tr>
      <w:tr>
        <w:tc>
          <w:tcPr>
            <w:tcW w:type="dxa" w:w="2484"/>
          </w:tcPr>
          <w:p>
            <w:r>
              <w:t>TC07</w:t>
            </w:r>
          </w:p>
        </w:tc>
        <w:tc>
          <w:tcPr>
            <w:tcW w:type="dxa" w:w="2484"/>
          </w:tcPr>
          <w:p>
            <w:r>
              <w:t>Filter posts by category</w:t>
            </w:r>
          </w:p>
        </w:tc>
        <w:tc>
          <w:tcPr>
            <w:tcW w:type="dxa" w:w="2484"/>
          </w:tcPr>
          <w:p>
            <w:r>
              <w:t>Only selected category is returned</w:t>
            </w:r>
          </w:p>
        </w:tc>
        <w:tc>
          <w:tcPr>
            <w:tcW w:type="dxa" w:w="2484"/>
          </w:tcPr>
          <w:p>
            <w:r>
              <w:t>Pass when implemented</w:t>
            </w:r>
          </w:p>
        </w:tc>
      </w:tr>
      <w:tr>
        <w:tc>
          <w:tcPr>
            <w:tcW w:type="dxa" w:w="2484"/>
          </w:tcPr>
          <w:p>
            <w:r>
              <w:t>TC08</w:t>
            </w:r>
          </w:p>
        </w:tc>
        <w:tc>
          <w:tcPr>
            <w:tcW w:type="dxa" w:w="2484"/>
          </w:tcPr>
          <w:p>
            <w:r>
              <w:t>Like a post</w:t>
            </w:r>
          </w:p>
        </w:tc>
        <w:tc>
          <w:tcPr>
            <w:tcW w:type="dxa" w:w="2484"/>
          </w:tcPr>
          <w:p>
            <w:r>
              <w:t>Like count changes and notification is created when applicable</w:t>
            </w:r>
          </w:p>
        </w:tc>
        <w:tc>
          <w:tcPr>
            <w:tcW w:type="dxa" w:w="2484"/>
          </w:tcPr>
          <w:p>
            <w:r>
              <w:t>Pass when implemented</w:t>
            </w:r>
          </w:p>
        </w:tc>
      </w:tr>
      <w:tr>
        <w:tc>
          <w:tcPr>
            <w:tcW w:type="dxa" w:w="2484"/>
          </w:tcPr>
          <w:p>
            <w:r>
              <w:t>TC09</w:t>
            </w:r>
          </w:p>
        </w:tc>
        <w:tc>
          <w:tcPr>
            <w:tcW w:type="dxa" w:w="2484"/>
          </w:tcPr>
          <w:p>
            <w:r>
              <w:t>Add incomplete workout</w:t>
            </w:r>
          </w:p>
        </w:tc>
        <w:tc>
          <w:tcPr>
            <w:tcW w:type="dxa" w:w="2484"/>
          </w:tcPr>
          <w:p>
            <w:r>
              <w:t>Validation prevents invalid record</w:t>
            </w:r>
          </w:p>
        </w:tc>
        <w:tc>
          <w:tcPr>
            <w:tcW w:type="dxa" w:w="2484"/>
          </w:tcPr>
          <w:p>
            <w:r>
              <w:t>Pass when implemented</w:t>
            </w:r>
          </w:p>
        </w:tc>
      </w:tr>
      <w:tr>
        <w:tc>
          <w:tcPr>
            <w:tcW w:type="dxa" w:w="2484"/>
          </w:tcPr>
          <w:p>
            <w:r>
              <w:t>TC10</w:t>
            </w:r>
          </w:p>
        </w:tc>
        <w:tc>
          <w:tcPr>
            <w:tcW w:type="dxa" w:w="2484"/>
          </w:tcPr>
          <w:p>
            <w:r>
              <w:t>Open dashboard after login</w:t>
            </w:r>
          </w:p>
        </w:tc>
        <w:tc>
          <w:tcPr>
            <w:tcW w:type="dxa" w:w="2484"/>
          </w:tcPr>
          <w:p>
            <w:r>
              <w:t>Protected dashboard loads user and community data</w:t>
            </w:r>
          </w:p>
        </w:tc>
        <w:tc>
          <w:tcPr>
            <w:tcW w:type="dxa" w:w="2484"/>
          </w:tcPr>
          <w:p>
            <w:r>
              <w:t>Pass when implemented</w:t>
            </w:r>
          </w:p>
        </w:tc>
      </w:tr>
    </w:tbl>
    <w:p>
      <w:r>
        <w:br w:type="page"/>
      </w:r>
    </w:p>
    <w:p>
      <w:pPr>
        <w:pStyle w:val="Heading1"/>
      </w:pPr>
      <w:r>
        <w:t>CHAPTER 6</w:t>
      </w:r>
    </w:p>
    <w:p>
      <w:pPr>
        <w:pStyle w:val="Heading1"/>
      </w:pPr>
      <w:r>
        <w:t>CONCLUSION AND FUTURE WORK</w:t>
      </w:r>
    </w:p>
    <w:p>
      <w:pPr>
        <w:pStyle w:val="Heading2"/>
      </w:pPr>
      <w:r>
        <w:t>6.1 CONCLUSION</w:t>
      </w:r>
    </w:p>
    <w:p>
      <w:r>
        <w:t>The Fitness Community Platform provides a practical MERN-based solution for connecting fitness members and trainers. The system combines structured workout management with social interaction, role-based access and category-based filtering. The project demonstrates the complete flow from React user interface to Express REST APIs and MongoDB persistence.</w:t>
      </w:r>
    </w:p>
    <w:p>
      <w:r>
        <w:t>The implementation also demonstrates essential software engineering concepts including modular design, CRUD operations, authentication, password hashing, API communication, database modeling and testing. The project can be presented as a working academic mini project after configuring MongoDB, installing dependencies and completing the demonstration workflow.</w:t>
      </w:r>
    </w:p>
    <w:p>
      <w:pPr>
        <w:pStyle w:val="Heading2"/>
      </w:pPr>
      <w:r>
        <w:t>6.2 FUTURE WORK</w:t>
      </w:r>
    </w:p>
    <w:p>
      <w:r>
        <w:t>• Trainer-member appointment scheduling and chat.</w:t>
      </w:r>
    </w:p>
    <w:p>
      <w:r>
        <w:t>• Workout progress tracking and personal statistics.</w:t>
      </w:r>
    </w:p>
    <w:p>
      <w:r>
        <w:t>• Image/video upload for exercise demonstrations.</w:t>
      </w:r>
    </w:p>
    <w:p>
      <w:r>
        <w:t>• Advanced recommendation engine for workouts and trainers.</w:t>
      </w:r>
    </w:p>
    <w:p>
      <w:r>
        <w:t>• Mobile application using React Native.</w:t>
      </w:r>
    </w:p>
    <w:p>
      <w:r>
        <w:t>• Admin analytics dashboard and audit logs.</w:t>
      </w:r>
    </w:p>
    <w:p>
      <w:r>
        <w:t>• Email/push notifications and reminders.</w:t>
      </w:r>
    </w:p>
    <w:p>
      <w:r>
        <w:t>• Deployment using a cloud database and hosting service.</w:t>
      </w:r>
    </w:p>
    <w:p>
      <w:r>
        <w:br w:type="page"/>
      </w:r>
    </w:p>
    <w:p>
      <w:pPr>
        <w:pStyle w:val="Heading1"/>
      </w:pPr>
      <w:r>
        <w:t>CHAPTER 7</w:t>
      </w:r>
    </w:p>
    <w:p>
      <w:pPr>
        <w:pStyle w:val="Heading1"/>
      </w:pPr>
      <w:r>
        <w:t>APPENDICES</w:t>
      </w:r>
    </w:p>
    <w:p>
      <w:pPr>
        <w:pStyle w:val="Heading2"/>
      </w:pPr>
      <w:r>
        <w:t>APPENDIX I — SOURCE CODE STRUCTURE</w:t>
      </w:r>
    </w:p>
    <w:p>
      <w:r>
        <w:t>fitness_community_platform/</w:t>
        <w:br/>
        <w:t>├── client/</w:t>
        <w:br/>
        <w:t>│   ├── src/</w:t>
        <w:br/>
        <w:t>│   │   ├── pages/</w:t>
        <w:br/>
        <w:t>│   │   ├── App.jsx</w:t>
        <w:br/>
        <w:t>│   │   ├── api.js</w:t>
        <w:br/>
        <w:t>│   │   ├── main.jsx</w:t>
        <w:br/>
        <w:t>│   │   └── styles.css</w:t>
        <w:br/>
        <w:t>│   ├── package.json</w:t>
        <w:br/>
        <w:t>│   └── vite.config.js</w:t>
        <w:br/>
        <w:t>├── server/</w:t>
        <w:br/>
        <w:t>│   ├── middleware/</w:t>
        <w:br/>
        <w:t>│   ├── models/</w:t>
        <w:br/>
        <w:t>│   ├── routes/</w:t>
        <w:br/>
        <w:t>│   ├── .env.example</w:t>
        <w:br/>
        <w:t>│   ├── package.json</w:t>
        <w:br/>
        <w:t>│   ├── seed.js</w:t>
        <w:br/>
        <w:t>│   └── server.js</w:t>
        <w:br/>
        <w:t>├── diagrams/</w:t>
        <w:br/>
        <w:t>└── README.md</w:t>
      </w:r>
    </w:p>
    <w:p>
      <w:pPr>
        <w:pStyle w:val="Heading2"/>
      </w:pPr>
      <w:r>
        <w:t>APPENDIX II — INSTALLATION AND EXECUTION</w:t>
      </w:r>
    </w:p>
    <w:p>
      <w:r>
        <w:t>Install Node.js 18 or newer and MongoDB Community Server, or create a MongoDB Atlas database.</w:t>
      </w:r>
    </w:p>
    <w:p>
      <w:r>
        <w:t>Open the project folder in Visual Studio Code.</w:t>
      </w:r>
    </w:p>
    <w:p>
      <w:r>
        <w:t>Open a terminal in the server folder and run: npm install.</w:t>
      </w:r>
    </w:p>
    <w:p>
      <w:r>
        <w:t>Copy .env.example to .env and set MONGO_URI and JWT_SECRET.</w:t>
      </w:r>
    </w:p>
    <w:p>
      <w:r>
        <w:t>Run npm run dev in the server folder. Confirm that the API is running on port 5000.</w:t>
      </w:r>
    </w:p>
    <w:p>
      <w:r>
        <w:t>Open a second VS Code terminal, move to client, run npm install and then npm run dev.</w:t>
      </w:r>
    </w:p>
    <w:p>
      <w:r>
        <w:t>Open the Vite URL, normally http://localhost:5173.</w:t>
      </w:r>
    </w:p>
    <w:p>
      <w:r>
        <w:t>Register a member and trainer account and demonstrate the dashboard, category filtering, workout CRUD and community interactions.</w:t>
      </w:r>
    </w:p>
    <w:p>
      <w:r>
        <w:t>Use the seed script if demo data is required: node seed.js.</w:t>
      </w:r>
    </w:p>
    <w:p>
      <w:pPr>
        <w:pStyle w:val="Heading2"/>
      </w:pPr>
      <w:r>
        <w:t>APPENDIX III — VIVA DEMONSTRATION FLOW</w:t>
      </w:r>
    </w:p>
    <w:p>
      <w:r>
        <w:t>• Explain the problem and unique category-based feed feature.</w:t>
      </w:r>
    </w:p>
    <w:p>
      <w:r>
        <w:t>• Show registration and login.</w:t>
      </w:r>
    </w:p>
    <w:p>
      <w:r>
        <w:t>• Explain JWT and bcryptjs.</w:t>
      </w:r>
    </w:p>
    <w:p>
      <w:r>
        <w:t>• Create and display a workout.</w:t>
      </w:r>
    </w:p>
    <w:p>
      <w:r>
        <w:t>• Create a community post and filter by category.</w:t>
      </w:r>
    </w:p>
    <w:p>
      <w:r>
        <w:t>• Like the post and show the notification endpoint.</w:t>
      </w:r>
    </w:p>
    <w:p>
      <w:r>
        <w:t>• Explain MongoDB collections and Mongoose references.</w:t>
      </w:r>
    </w:p>
    <w:p>
      <w:r>
        <w:t>• Show REST endpoints using browser/Postman.</w:t>
      </w:r>
    </w:p>
    <w:p>
      <w:r>
        <w:t>• Demonstrate invalid login and protected API behavior.</w:t>
      </w:r>
    </w:p>
    <w:p>
      <w:pPr>
        <w:pStyle w:val="Heading1"/>
      </w:pPr>
      <w:r>
        <w:t>REFERENCES</w:t>
      </w:r>
    </w:p>
    <w:p>
      <w:r>
        <w:t>React Documentation — https://react.dev/</w:t>
      </w:r>
    </w:p>
    <w:p>
      <w:r>
        <w:t>Node.js Documentation — https://nodejs.org/docs/</w:t>
      </w:r>
    </w:p>
    <w:p>
      <w:r>
        <w:t>Express Documentation — https://expressjs.com/</w:t>
      </w:r>
    </w:p>
    <w:p>
      <w:r>
        <w:t>MongoDB Documentation — https://www.mongodb.com/docs/</w:t>
      </w:r>
    </w:p>
    <w:p>
      <w:r>
        <w:t>Mongoose Documentation — https://mongoosejs.com/docs/</w:t>
      </w:r>
    </w:p>
    <w:p>
      <w:r>
        <w:t>JSON Web Token Introduction — https://jwt.io/introduction/</w:t>
      </w:r>
    </w:p>
    <w:p>
      <w:r>
        <w:t>Bootstrap Documentation — https://getbootstrap.com/docs/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